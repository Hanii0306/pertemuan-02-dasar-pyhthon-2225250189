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A1DD" w14:textId="77777777" w:rsidR="009A6133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LAPORAN PENERAPAN ALGORITMA DAN PEMROGRAMAN</w:t>
      </w:r>
    </w:p>
    <w:p w14:paraId="39F5367D" w14:textId="5D8014FB" w:rsidR="009A6133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 QUIZ 1</w:t>
      </w:r>
      <w:r w:rsidRPr="00BE2F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532917" w14:textId="77777777" w:rsidR="009A6133" w:rsidRPr="00966564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81DAC" w14:textId="77777777" w:rsidR="009A6133" w:rsidRPr="00DA67F3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A67F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A67F3"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Kulia</w:t>
      </w:r>
      <w:r>
        <w:rPr>
          <w:rFonts w:ascii="Times New Roman" w:hAnsi="Times New Roman" w:cs="Times New Roman"/>
          <w:sz w:val="24"/>
          <w:szCs w:val="24"/>
        </w:rPr>
        <w:t>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67F3">
        <w:rPr>
          <w:rFonts w:ascii="Times New Roman" w:hAnsi="Times New Roman" w:cs="Times New Roman"/>
          <w:sz w:val="24"/>
          <w:szCs w:val="24"/>
        </w:rPr>
        <w:t xml:space="preserve">Algoritma dan </w:t>
      </w:r>
      <w:proofErr w:type="spellStart"/>
      <w:r w:rsidRPr="00DA67F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76D7152A" w14:textId="77777777" w:rsidR="009A6133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65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2FFE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BE2FFE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BE2FF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Dr Aan Hendrayana, S.Si</w:t>
      </w:r>
      <w:proofErr w:type="gramStart"/>
      <w:r>
        <w:rPr>
          <w:rFonts w:ascii="Times New Roman" w:hAnsi="Times New Roman" w:cs="Times New Roman"/>
          <w:sz w:val="24"/>
          <w:szCs w:val="24"/>
        </w:rPr>
        <w:t>.,</w:t>
      </w:r>
      <w:proofErr w:type="spellStart"/>
      <w:r>
        <w:rPr>
          <w:rFonts w:ascii="Times New Roman" w:hAnsi="Times New Roman" w:cs="Times New Roman"/>
          <w:sz w:val="24"/>
          <w:szCs w:val="24"/>
        </w:rPr>
        <w:t>M.Pd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12360188" w14:textId="77777777" w:rsidR="009A6133" w:rsidRDefault="009A6133" w:rsidP="009A613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1289D" w14:textId="764DDE34" w:rsidR="009A6133" w:rsidRPr="009A6133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6D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C18C17" wp14:editId="7E282D36">
            <wp:extent cx="2520000" cy="2500861"/>
            <wp:effectExtent l="0" t="0" r="0" b="0"/>
            <wp:docPr id="89310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0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A411" w14:textId="77777777" w:rsidR="009A6133" w:rsidRPr="00BE2FFE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E2FF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E2FFE">
        <w:rPr>
          <w:rFonts w:ascii="Times New Roman" w:hAnsi="Times New Roman" w:cs="Times New Roman"/>
          <w:sz w:val="24"/>
          <w:szCs w:val="24"/>
        </w:rPr>
        <w:t xml:space="preserve"> oleh: </w:t>
      </w:r>
    </w:p>
    <w:p w14:paraId="0F340555" w14:textId="77777777" w:rsidR="009A6133" w:rsidRDefault="009A6133" w:rsidP="009A6133">
      <w:pPr>
        <w:tabs>
          <w:tab w:val="left" w:pos="3261"/>
        </w:tabs>
        <w:spacing w:after="0" w:line="360" w:lineRule="auto"/>
        <w:ind w:firstLine="35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r w:rsidRPr="00BE2FFE">
        <w:rPr>
          <w:rFonts w:ascii="Times New Roman" w:hAnsi="Times New Roman" w:cs="Times New Roman"/>
          <w:sz w:val="24"/>
          <w:szCs w:val="24"/>
        </w:rPr>
        <w:t>Umul Hani</w:t>
      </w:r>
    </w:p>
    <w:p w14:paraId="59BD4998" w14:textId="77777777" w:rsidR="009A6133" w:rsidRDefault="009A6133" w:rsidP="009A6133">
      <w:pPr>
        <w:tabs>
          <w:tab w:val="left" w:pos="3261"/>
        </w:tabs>
        <w:spacing w:after="0" w:line="360" w:lineRule="auto"/>
        <w:ind w:firstLine="35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</w:t>
      </w:r>
      <w:r w:rsidRPr="00BE2FFE">
        <w:rPr>
          <w:rFonts w:ascii="Times New Roman" w:hAnsi="Times New Roman" w:cs="Times New Roman"/>
          <w:sz w:val="24"/>
          <w:szCs w:val="24"/>
        </w:rPr>
        <w:t xml:space="preserve"> 2225250189</w:t>
      </w:r>
    </w:p>
    <w:p w14:paraId="4DBD4381" w14:textId="77777777" w:rsidR="009A6133" w:rsidRDefault="009A6133" w:rsidP="009A6133">
      <w:pPr>
        <w:tabs>
          <w:tab w:val="left" w:pos="3261"/>
        </w:tabs>
        <w:spacing w:after="0" w:line="360" w:lineRule="auto"/>
        <w:ind w:firstLine="354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3F</w:t>
      </w:r>
    </w:p>
    <w:p w14:paraId="70D38C4B" w14:textId="77777777" w:rsidR="009A6133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BA10AE" w14:textId="77777777" w:rsidR="009A6133" w:rsidRPr="00BE2FFE" w:rsidRDefault="009A6133" w:rsidP="009A6133">
      <w:pPr>
        <w:spacing w:after="0" w:line="360" w:lineRule="auto"/>
        <w:ind w:firstLine="26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31ED1BB" w14:textId="77777777" w:rsidR="009A6133" w:rsidRDefault="009A6133" w:rsidP="009A613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0C9C7" w14:textId="77777777" w:rsidR="009A6133" w:rsidRDefault="009A6133" w:rsidP="009A613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5A667" w14:textId="77777777" w:rsidR="009A6133" w:rsidRDefault="009A6133" w:rsidP="009A613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99EC6" w14:textId="77777777" w:rsidR="009A6133" w:rsidRPr="00BE2FFE" w:rsidRDefault="009A6133" w:rsidP="009A613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CF6B6" w14:textId="77777777" w:rsidR="009A6133" w:rsidRPr="00BE2FFE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JURUSAN PENDIDIKAN MATEMATIKA</w:t>
      </w:r>
    </w:p>
    <w:p w14:paraId="5351636E" w14:textId="77777777" w:rsidR="009A6133" w:rsidRPr="00BE2FFE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FAKULTAS KEGURUAN DAN ILMU PENDIDIKAN</w:t>
      </w:r>
    </w:p>
    <w:p w14:paraId="74605F74" w14:textId="77777777" w:rsidR="009A6133" w:rsidRPr="00BE2FFE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UNIVERSITAS SULTAN AGENG TIRTAYASA</w:t>
      </w:r>
    </w:p>
    <w:p w14:paraId="303AE5F2" w14:textId="77777777" w:rsidR="009A6133" w:rsidRDefault="009A6133" w:rsidP="009A61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FFE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783E534B" w14:textId="77777777" w:rsidR="009A6133" w:rsidRDefault="009A6133" w:rsidP="009A6133">
      <w:pPr>
        <w:rPr>
          <w:rFonts w:ascii="Times New Roman" w:hAnsi="Times New Roman" w:cs="Times New Roman"/>
          <w:b/>
          <w:sz w:val="24"/>
          <w:szCs w:val="24"/>
        </w:rPr>
      </w:pPr>
    </w:p>
    <w:p w14:paraId="62B7FDF9" w14:textId="77777777" w:rsidR="009A6133" w:rsidRDefault="009A61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7CB827" w14:textId="0A0E53F8" w:rsidR="00C94541" w:rsidRPr="009A6133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9A6133">
        <w:rPr>
          <w:rFonts w:ascii="Times New Roman" w:hAnsi="Times New Roman" w:cs="Times New Roman"/>
          <w:b/>
          <w:sz w:val="24"/>
          <w:szCs w:val="24"/>
        </w:rPr>
        <w:t>JAWABAN KUIS 1</w:t>
      </w:r>
      <w:r w:rsidRPr="009A6133">
        <w:rPr>
          <w:rFonts w:ascii="Times New Roman" w:hAnsi="Times New Roman" w:cs="Times New Roman"/>
          <w:b/>
          <w:sz w:val="24"/>
          <w:szCs w:val="24"/>
        </w:rPr>
        <w:br/>
        <w:t>ALGORITMA DAN PEMROGRAMAN</w:t>
      </w:r>
    </w:p>
    <w:p w14:paraId="08B18AFC" w14:textId="132A68A5" w:rsidR="00C94541" w:rsidRPr="009A613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6133">
        <w:rPr>
          <w:rFonts w:ascii="Times New Roman" w:hAnsi="Times New Roman" w:cs="Times New Roman"/>
          <w:i/>
          <w:sz w:val="24"/>
          <w:szCs w:val="24"/>
        </w:rPr>
        <w:t>Pertemuan</w:t>
      </w:r>
      <w:proofErr w:type="spellEnd"/>
      <w:r w:rsidR="009A613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6133">
        <w:rPr>
          <w:rFonts w:ascii="Times New Roman" w:hAnsi="Times New Roman" w:cs="Times New Roman"/>
          <w:i/>
          <w:sz w:val="24"/>
          <w:szCs w:val="24"/>
        </w:rPr>
        <w:t xml:space="preserve">2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159"/>
        <w:gridCol w:w="2158"/>
        <w:gridCol w:w="2159"/>
      </w:tblGrid>
      <w:tr w:rsidR="00C94541" w:rsidRPr="009A6133" w14:paraId="479F96A4" w14:textId="77777777">
        <w:trPr>
          <w:jc w:val="center"/>
        </w:trPr>
        <w:tc>
          <w:tcPr>
            <w:tcW w:w="2160" w:type="dxa"/>
          </w:tcPr>
          <w:p w14:paraId="1E2D9EB8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160" w:type="dxa"/>
          </w:tcPr>
          <w:p w14:paraId="572EC306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Pertanyaan</w:t>
            </w:r>
          </w:p>
        </w:tc>
        <w:tc>
          <w:tcPr>
            <w:tcW w:w="2160" w:type="dxa"/>
          </w:tcPr>
          <w:p w14:paraId="37FC9047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Jawaban</w:t>
            </w:r>
          </w:p>
        </w:tc>
        <w:tc>
          <w:tcPr>
            <w:tcW w:w="2160" w:type="dxa"/>
          </w:tcPr>
          <w:p w14:paraId="6F37B820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Penjelasan</w:t>
            </w:r>
          </w:p>
        </w:tc>
      </w:tr>
      <w:tr w:rsidR="00C94541" w:rsidRPr="009A6133" w14:paraId="56E407FA" w14:textId="77777777">
        <w:trPr>
          <w:jc w:val="center"/>
        </w:trPr>
        <w:tc>
          <w:tcPr>
            <w:tcW w:w="2160" w:type="dxa"/>
            <w:vAlign w:val="center"/>
          </w:tcPr>
          <w:p w14:paraId="5062E486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vAlign w:val="center"/>
          </w:tcPr>
          <w:p w14:paraId="7CE5C570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 xml:space="preserve">Nilai yang dihasilkan </w:t>
            </w:r>
            <w:proofErr w:type="gramStart"/>
            <w:r w:rsidRPr="009A6133">
              <w:rPr>
                <w:rFonts w:ascii="Times New Roman" w:hAnsi="Times New Roman" w:cs="Times New Roman"/>
              </w:rPr>
              <w:t>input(</w:t>
            </w:r>
            <w:proofErr w:type="gramEnd"/>
            <w:r w:rsidRPr="009A6133">
              <w:rPr>
                <w:rFonts w:ascii="Times New Roman" w:hAnsi="Times New Roman" w:cs="Times New Roman"/>
              </w:rPr>
              <w:t>'Umur: ') bertipe ...</w:t>
            </w:r>
          </w:p>
        </w:tc>
        <w:tc>
          <w:tcPr>
            <w:tcW w:w="2160" w:type="dxa"/>
            <w:vAlign w:val="center"/>
          </w:tcPr>
          <w:p w14:paraId="15D454F3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C. str</w:t>
            </w:r>
          </w:p>
        </w:tc>
        <w:tc>
          <w:tcPr>
            <w:tcW w:w="2160" w:type="dxa"/>
            <w:vAlign w:val="center"/>
          </w:tcPr>
          <w:p w14:paraId="0DCB9A1D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 xml:space="preserve">Fungsi </w:t>
            </w:r>
            <w:proofErr w:type="gramStart"/>
            <w:r w:rsidRPr="009A6133">
              <w:rPr>
                <w:rFonts w:ascii="Times New Roman" w:hAnsi="Times New Roman" w:cs="Times New Roman"/>
              </w:rPr>
              <w:t>input(</w:t>
            </w:r>
            <w:proofErr w:type="gramEnd"/>
            <w:r w:rsidRPr="009A6133">
              <w:rPr>
                <w:rFonts w:ascii="Times New Roman" w:hAnsi="Times New Roman" w:cs="Times New Roman"/>
              </w:rPr>
              <w:t>) selalu menghasilkan nilai bertipe string (str).</w:t>
            </w:r>
          </w:p>
        </w:tc>
      </w:tr>
      <w:tr w:rsidR="00C94541" w:rsidRPr="009A6133" w14:paraId="43231457" w14:textId="77777777">
        <w:trPr>
          <w:jc w:val="center"/>
        </w:trPr>
        <w:tc>
          <w:tcPr>
            <w:tcW w:w="2160" w:type="dxa"/>
            <w:vAlign w:val="center"/>
          </w:tcPr>
          <w:p w14:paraId="0512D991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  <w:vAlign w:val="center"/>
          </w:tcPr>
          <w:p w14:paraId="3F3137B0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Nama variabel yang tidak valid adalah ...</w:t>
            </w:r>
          </w:p>
        </w:tc>
        <w:tc>
          <w:tcPr>
            <w:tcW w:w="2160" w:type="dxa"/>
            <w:vAlign w:val="center"/>
          </w:tcPr>
          <w:p w14:paraId="5E3234A0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C. 2nilai</w:t>
            </w:r>
          </w:p>
        </w:tc>
        <w:tc>
          <w:tcPr>
            <w:tcW w:w="2160" w:type="dxa"/>
            <w:vAlign w:val="center"/>
          </w:tcPr>
          <w:p w14:paraId="4719C839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Nama variabel tidak boleh diawali dengan angka.</w:t>
            </w:r>
          </w:p>
        </w:tc>
      </w:tr>
      <w:tr w:rsidR="00C94541" w:rsidRPr="009A6133" w14:paraId="3EB890E2" w14:textId="77777777">
        <w:trPr>
          <w:jc w:val="center"/>
        </w:trPr>
        <w:tc>
          <w:tcPr>
            <w:tcW w:w="2160" w:type="dxa"/>
            <w:vAlign w:val="center"/>
          </w:tcPr>
          <w:p w14:paraId="33D01B15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0" w:type="dxa"/>
            <w:vAlign w:val="center"/>
          </w:tcPr>
          <w:p w14:paraId="51ABC76D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Hasil 17 // 5 adalah ...</w:t>
            </w:r>
          </w:p>
        </w:tc>
        <w:tc>
          <w:tcPr>
            <w:tcW w:w="2160" w:type="dxa"/>
            <w:vAlign w:val="center"/>
          </w:tcPr>
          <w:p w14:paraId="460E6F6C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B. 3</w:t>
            </w:r>
          </w:p>
        </w:tc>
        <w:tc>
          <w:tcPr>
            <w:tcW w:w="2160" w:type="dxa"/>
            <w:vAlign w:val="center"/>
          </w:tcPr>
          <w:p w14:paraId="32D55F5F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Operator // adalah pembagian bulat; 17 // 5 menghasilkan 3.</w:t>
            </w:r>
          </w:p>
        </w:tc>
      </w:tr>
      <w:tr w:rsidR="00C94541" w:rsidRPr="009A6133" w14:paraId="1EE87D0D" w14:textId="77777777">
        <w:trPr>
          <w:jc w:val="center"/>
        </w:trPr>
        <w:tc>
          <w:tcPr>
            <w:tcW w:w="2160" w:type="dxa"/>
            <w:vAlign w:val="center"/>
          </w:tcPr>
          <w:p w14:paraId="499B11FB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  <w:vAlign w:val="center"/>
          </w:tcPr>
          <w:p w14:paraId="5D0DA8E4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Hasil 17 % 5 adalah ...</w:t>
            </w:r>
          </w:p>
        </w:tc>
        <w:tc>
          <w:tcPr>
            <w:tcW w:w="2160" w:type="dxa"/>
            <w:vAlign w:val="center"/>
          </w:tcPr>
          <w:p w14:paraId="70152371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A. 2</w:t>
            </w:r>
          </w:p>
        </w:tc>
        <w:tc>
          <w:tcPr>
            <w:tcW w:w="2160" w:type="dxa"/>
            <w:vAlign w:val="center"/>
          </w:tcPr>
          <w:p w14:paraId="75FDA67A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Operator % menghasilkan sisa pembagian; 17 dibagi 5 bersisa 2.</w:t>
            </w:r>
          </w:p>
        </w:tc>
      </w:tr>
      <w:tr w:rsidR="00C94541" w:rsidRPr="009A6133" w14:paraId="7D1DB23C" w14:textId="77777777">
        <w:trPr>
          <w:jc w:val="center"/>
        </w:trPr>
        <w:tc>
          <w:tcPr>
            <w:tcW w:w="2160" w:type="dxa"/>
            <w:vAlign w:val="center"/>
          </w:tcPr>
          <w:p w14:paraId="58121065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0" w:type="dxa"/>
            <w:vAlign w:val="center"/>
          </w:tcPr>
          <w:p w14:paraId="480BE721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Operator untuk membandingkan kesamaan adalah ...</w:t>
            </w:r>
          </w:p>
        </w:tc>
        <w:tc>
          <w:tcPr>
            <w:tcW w:w="2160" w:type="dxa"/>
            <w:vAlign w:val="center"/>
          </w:tcPr>
          <w:p w14:paraId="0BAEC12C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B. ==</w:t>
            </w:r>
          </w:p>
        </w:tc>
        <w:tc>
          <w:tcPr>
            <w:tcW w:w="2160" w:type="dxa"/>
            <w:vAlign w:val="center"/>
          </w:tcPr>
          <w:p w14:paraId="4A3562D7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Operator == digunakan untuk membandingkan apakah dua nilai sama.</w:t>
            </w:r>
          </w:p>
        </w:tc>
      </w:tr>
      <w:tr w:rsidR="00C94541" w:rsidRPr="009A6133" w14:paraId="0302DA7C" w14:textId="77777777">
        <w:trPr>
          <w:jc w:val="center"/>
        </w:trPr>
        <w:tc>
          <w:tcPr>
            <w:tcW w:w="2160" w:type="dxa"/>
            <w:vAlign w:val="center"/>
          </w:tcPr>
          <w:p w14:paraId="774BA9B8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0" w:type="dxa"/>
            <w:vAlign w:val="center"/>
          </w:tcPr>
          <w:p w14:paraId="2CBAF6D9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Nilai 2 + 3 * 4 adalah ...</w:t>
            </w:r>
          </w:p>
        </w:tc>
        <w:tc>
          <w:tcPr>
            <w:tcW w:w="2160" w:type="dxa"/>
            <w:vAlign w:val="center"/>
          </w:tcPr>
          <w:p w14:paraId="1B9CB82E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A. 14</w:t>
            </w:r>
          </w:p>
        </w:tc>
        <w:tc>
          <w:tcPr>
            <w:tcW w:w="2160" w:type="dxa"/>
            <w:vAlign w:val="center"/>
          </w:tcPr>
          <w:p w14:paraId="66526BEA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Perkalian dikerjakan lebih dahulu: 3 × 4 = 12, kemudian 2 + 12 = 14.</w:t>
            </w:r>
          </w:p>
        </w:tc>
      </w:tr>
      <w:tr w:rsidR="00C94541" w:rsidRPr="009A6133" w14:paraId="04C93091" w14:textId="77777777">
        <w:trPr>
          <w:jc w:val="center"/>
        </w:trPr>
        <w:tc>
          <w:tcPr>
            <w:tcW w:w="2160" w:type="dxa"/>
            <w:vAlign w:val="center"/>
          </w:tcPr>
          <w:p w14:paraId="1F847ECC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60" w:type="dxa"/>
            <w:vAlign w:val="center"/>
          </w:tcPr>
          <w:p w14:paraId="390110FC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Konversi yang tepat untuk masukan panjang desimal adalah ...</w:t>
            </w:r>
          </w:p>
        </w:tc>
        <w:tc>
          <w:tcPr>
            <w:tcW w:w="2160" w:type="dxa"/>
            <w:vAlign w:val="center"/>
          </w:tcPr>
          <w:p w14:paraId="78F558DA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C. float(</w:t>
            </w:r>
            <w:proofErr w:type="gramStart"/>
            <w:r w:rsidRPr="009A6133">
              <w:rPr>
                <w:rFonts w:ascii="Times New Roman" w:hAnsi="Times New Roman" w:cs="Times New Roman"/>
              </w:rPr>
              <w:t>input(</w:t>
            </w:r>
            <w:proofErr w:type="gramEnd"/>
            <w:r w:rsidRPr="009A6133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2160" w:type="dxa"/>
            <w:vAlign w:val="center"/>
          </w:tcPr>
          <w:p w14:paraId="775EA412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 xml:space="preserve">Nilai panjang yang dapat berupa bilangan desimal dikonversi menggunakan </w:t>
            </w:r>
            <w:proofErr w:type="gramStart"/>
            <w:r w:rsidRPr="009A6133">
              <w:rPr>
                <w:rFonts w:ascii="Times New Roman" w:hAnsi="Times New Roman" w:cs="Times New Roman"/>
              </w:rPr>
              <w:t>float(</w:t>
            </w:r>
            <w:proofErr w:type="gramEnd"/>
            <w:r w:rsidRPr="009A6133">
              <w:rPr>
                <w:rFonts w:ascii="Times New Roman" w:hAnsi="Times New Roman" w:cs="Times New Roman"/>
              </w:rPr>
              <w:t>).</w:t>
            </w:r>
          </w:p>
        </w:tc>
      </w:tr>
      <w:tr w:rsidR="00C94541" w:rsidRPr="009A6133" w14:paraId="3F2D75F8" w14:textId="77777777">
        <w:trPr>
          <w:jc w:val="center"/>
        </w:trPr>
        <w:tc>
          <w:tcPr>
            <w:tcW w:w="2160" w:type="dxa"/>
            <w:vAlign w:val="center"/>
          </w:tcPr>
          <w:p w14:paraId="3558DF0D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60" w:type="dxa"/>
            <w:vAlign w:val="center"/>
          </w:tcPr>
          <w:p w14:paraId="2D71CE4A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Penamaan yang menandai konvensi konstanta adalah ...</w:t>
            </w:r>
          </w:p>
        </w:tc>
        <w:tc>
          <w:tcPr>
            <w:tcW w:w="2160" w:type="dxa"/>
            <w:vAlign w:val="center"/>
          </w:tcPr>
          <w:p w14:paraId="0203BB30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D. PI</w:t>
            </w:r>
          </w:p>
        </w:tc>
        <w:tc>
          <w:tcPr>
            <w:tcW w:w="2160" w:type="dxa"/>
            <w:vAlign w:val="center"/>
          </w:tcPr>
          <w:p w14:paraId="6430CCCB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Konstanta secara konvensi ditulis menggunakan huruf kapital, misalnya PI.</w:t>
            </w:r>
          </w:p>
        </w:tc>
      </w:tr>
      <w:tr w:rsidR="00C94541" w:rsidRPr="009A6133" w14:paraId="7786D1B4" w14:textId="77777777">
        <w:trPr>
          <w:jc w:val="center"/>
        </w:trPr>
        <w:tc>
          <w:tcPr>
            <w:tcW w:w="2160" w:type="dxa"/>
            <w:vAlign w:val="center"/>
          </w:tcPr>
          <w:p w14:paraId="4E137CFD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60" w:type="dxa"/>
            <w:vAlign w:val="center"/>
          </w:tcPr>
          <w:p w14:paraId="5CAEE434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Hasil '10' + '5' adalah ...</w:t>
            </w:r>
          </w:p>
        </w:tc>
        <w:tc>
          <w:tcPr>
            <w:tcW w:w="2160" w:type="dxa"/>
            <w:vAlign w:val="center"/>
          </w:tcPr>
          <w:p w14:paraId="3C75871E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B. 105</w:t>
            </w:r>
          </w:p>
        </w:tc>
        <w:tc>
          <w:tcPr>
            <w:tcW w:w="2160" w:type="dxa"/>
            <w:vAlign w:val="center"/>
          </w:tcPr>
          <w:p w14:paraId="03CD56C7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Keduanya merupakan string, sehingga operator + menggabungkan teks menjadi '105'.</w:t>
            </w:r>
          </w:p>
        </w:tc>
      </w:tr>
      <w:tr w:rsidR="00C94541" w:rsidRPr="009A6133" w14:paraId="2C167B0F" w14:textId="77777777">
        <w:trPr>
          <w:jc w:val="center"/>
        </w:trPr>
        <w:tc>
          <w:tcPr>
            <w:tcW w:w="2160" w:type="dxa"/>
            <w:vAlign w:val="center"/>
          </w:tcPr>
          <w:p w14:paraId="0A27D630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60" w:type="dxa"/>
            <w:vAlign w:val="center"/>
          </w:tcPr>
          <w:p w14:paraId="3550A337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Format {nilai:.2f} berarti ...</w:t>
            </w:r>
          </w:p>
        </w:tc>
        <w:tc>
          <w:tcPr>
            <w:tcW w:w="2160" w:type="dxa"/>
            <w:vAlign w:val="center"/>
          </w:tcPr>
          <w:p w14:paraId="71923C29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B. dua angka desimal</w:t>
            </w:r>
          </w:p>
        </w:tc>
        <w:tc>
          <w:tcPr>
            <w:tcW w:w="2160" w:type="dxa"/>
            <w:vAlign w:val="center"/>
          </w:tcPr>
          <w:p w14:paraId="121AE02B" w14:textId="77777777" w:rsidR="00C94541" w:rsidRPr="009A6133" w:rsidRDefault="00000000">
            <w:pPr>
              <w:rPr>
                <w:rFonts w:ascii="Times New Roman" w:hAnsi="Times New Roman" w:cs="Times New Roman"/>
              </w:rPr>
            </w:pPr>
            <w:r w:rsidRPr="009A6133">
              <w:rPr>
                <w:rFonts w:ascii="Times New Roman" w:hAnsi="Times New Roman" w:cs="Times New Roman"/>
              </w:rPr>
              <w:t>Format .2f menampilkan bilangan dengan dua angka di belakang koma.</w:t>
            </w:r>
          </w:p>
        </w:tc>
      </w:tr>
    </w:tbl>
    <w:p w14:paraId="704261FD" w14:textId="719343A3" w:rsidR="00C94541" w:rsidRDefault="00C94541"/>
    <w:sectPr w:rsidR="00C945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97965">
    <w:abstractNumId w:val="8"/>
  </w:num>
  <w:num w:numId="2" w16cid:durableId="1038122806">
    <w:abstractNumId w:val="6"/>
  </w:num>
  <w:num w:numId="3" w16cid:durableId="1853908299">
    <w:abstractNumId w:val="5"/>
  </w:num>
  <w:num w:numId="4" w16cid:durableId="2055961761">
    <w:abstractNumId w:val="4"/>
  </w:num>
  <w:num w:numId="5" w16cid:durableId="2022585227">
    <w:abstractNumId w:val="7"/>
  </w:num>
  <w:num w:numId="6" w16cid:durableId="742990526">
    <w:abstractNumId w:val="3"/>
  </w:num>
  <w:num w:numId="7" w16cid:durableId="1090547283">
    <w:abstractNumId w:val="2"/>
  </w:num>
  <w:num w:numId="8" w16cid:durableId="841748283">
    <w:abstractNumId w:val="1"/>
  </w:num>
  <w:num w:numId="9" w16cid:durableId="99171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7703"/>
    <w:rsid w:val="009A6133"/>
    <w:rsid w:val="00AA1D8D"/>
    <w:rsid w:val="00B47730"/>
    <w:rsid w:val="00C945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4370F0"/>
  <w14:defaultImageDpi w14:val="300"/>
  <w15:docId w15:val="{2E4F03B8-D900-4F1D-980B-066320F4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Umul Hani</dc:creator>
  <cp:keywords/>
  <dc:description>generated by python-docx</dc:description>
  <cp:lastModifiedBy>umul hani</cp:lastModifiedBy>
  <cp:revision>2</cp:revision>
  <dcterms:created xsi:type="dcterms:W3CDTF">2026-09-09T08:42:00Z</dcterms:created>
  <dcterms:modified xsi:type="dcterms:W3CDTF">2026-09-09T08:42:00Z</dcterms:modified>
  <cp:category/>
</cp:coreProperties>
</file>